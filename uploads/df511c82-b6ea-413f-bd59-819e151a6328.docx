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1C3E" w14:textId="3036C1AF" w:rsidR="007129FB" w:rsidRDefault="007129FB" w:rsidP="007129FB">
      <w:pPr>
        <w:pStyle w:val="Heading1"/>
        <w:jc w:val="center"/>
        <w:rPr>
          <w:lang w:val="es-ES"/>
        </w:rPr>
      </w:pPr>
      <w:r>
        <w:rPr>
          <w:lang w:val="es-ES"/>
        </w:rPr>
        <w:t>ST0263 Tópicos Especiales en Telemática, 2026-1</w:t>
      </w:r>
    </w:p>
    <w:p w14:paraId="71955CB9" w14:textId="17396BC5" w:rsidR="007F79E7" w:rsidRPr="00563EBF" w:rsidRDefault="00000000" w:rsidP="007129FB">
      <w:pPr>
        <w:pStyle w:val="Heading1"/>
        <w:jc w:val="center"/>
        <w:rPr>
          <w:lang w:val="es-ES"/>
        </w:rPr>
      </w:pPr>
      <w:r w:rsidRPr="00563EBF">
        <w:rPr>
          <w:lang w:val="es-ES"/>
        </w:rPr>
        <w:t xml:space="preserve">Actividad en Clase: </w:t>
      </w:r>
      <w:r w:rsidR="00563EBF" w:rsidRPr="00563EBF">
        <w:rPr>
          <w:lang w:val="es-ES"/>
        </w:rPr>
        <w:t>Introducción a los sistemas distr</w:t>
      </w:r>
      <w:r w:rsidR="00563EBF">
        <w:rPr>
          <w:lang w:val="es-ES"/>
        </w:rPr>
        <w:t>ibuidos</w:t>
      </w:r>
    </w:p>
    <w:p w14:paraId="7C9FE95D" w14:textId="5568620D" w:rsidR="007F79E7" w:rsidRDefault="00563EBF">
      <w:pPr>
        <w:rPr>
          <w:lang w:val="es-ES"/>
        </w:rPr>
      </w:pPr>
      <w:r>
        <w:rPr>
          <w:lang w:val="es-ES"/>
        </w:rPr>
        <w:br/>
      </w:r>
      <w:r w:rsidRPr="007129FB">
        <w:rPr>
          <w:sz w:val="32"/>
          <w:szCs w:val="32"/>
          <w:highlight w:val="yellow"/>
          <w:lang w:val="es-ES"/>
        </w:rPr>
        <w:t>Actividad 1: dudas sobre conceptos fundamentales</w:t>
      </w:r>
    </w:p>
    <w:p w14:paraId="4A423D34" w14:textId="3FA6E42F" w:rsidR="00563EBF" w:rsidRDefault="00563EBF">
      <w:pPr>
        <w:rPr>
          <w:lang w:val="es-ES"/>
        </w:rPr>
      </w:pPr>
      <w:r>
        <w:rPr>
          <w:lang w:val="es-ES"/>
        </w:rPr>
        <w:t>Preguntas orientadoras:</w:t>
      </w:r>
    </w:p>
    <w:p w14:paraId="6AB2F152" w14:textId="77777777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Qué es un sistema distribuido</w:t>
      </w:r>
    </w:p>
    <w:p w14:paraId="6DE0C6CE" w14:textId="77777777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La diferencia entre descentralizado vs. distribuido</w:t>
      </w:r>
    </w:p>
    <w:p w14:paraId="6337BBE1" w14:textId="77777777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Las perspectivas del capítulo</w:t>
      </w:r>
    </w:p>
    <w:p w14:paraId="6C2F8811" w14:textId="77777777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Las metas de diseño: transparencia, apertura, escalabilidad, dependabilidad, seguridad</w:t>
      </w:r>
    </w:p>
    <w:p w14:paraId="7683F280" w14:textId="77777777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Los problemas típicos: fallas parciales, latencia, heterogeneidad, etc.</w:t>
      </w:r>
    </w:p>
    <w:p w14:paraId="639376EF" w14:textId="77777777" w:rsidR="00563EBF" w:rsidRDefault="00563EBF">
      <w:pPr>
        <w:rPr>
          <w:lang w:val="en-CO"/>
        </w:rPr>
      </w:pPr>
    </w:p>
    <w:p w14:paraId="727407EF" w14:textId="5BAE20E0" w:rsidR="00563EBF" w:rsidRDefault="00563EBF">
      <w:pPr>
        <w:rPr>
          <w:lang w:val="en-CO"/>
        </w:rPr>
      </w:pPr>
      <w:r>
        <w:rPr>
          <w:lang w:val="en-CO"/>
        </w:rPr>
        <w:t>Paso 1: “Mapa de conceptos + preguntas”</w:t>
      </w:r>
    </w:p>
    <w:p w14:paraId="0A18DE60" w14:textId="77777777" w:rsidR="00563EBF" w:rsidRDefault="00563EBF">
      <w:pPr>
        <w:rPr>
          <w:lang w:val="en-CO"/>
        </w:rPr>
      </w:pPr>
      <w:r>
        <w:rPr>
          <w:lang w:val="en-CO"/>
        </w:rPr>
        <w:t>En grupos de 2 o 3 alumnos</w:t>
      </w:r>
    </w:p>
    <w:p w14:paraId="258A9F94" w14:textId="6D14A8D7" w:rsidR="00563EBF" w:rsidRDefault="00563EBF">
      <w:pPr>
        <w:rPr>
          <w:lang w:val="en-CO"/>
        </w:rPr>
      </w:pPr>
      <w:r>
        <w:rPr>
          <w:lang w:val="en-CO"/>
        </w:rPr>
        <w:t>En su propio documento (usará el notebook compartido en el equipo Teams de la materia)</w:t>
      </w:r>
    </w:p>
    <w:p w14:paraId="0543D49B" w14:textId="1496FF44" w:rsidR="00563EBF" w:rsidRDefault="00563EBF">
      <w:pPr>
        <w:rPr>
          <w:lang w:val="en-CO"/>
        </w:rPr>
      </w:pPr>
      <w:r>
        <w:rPr>
          <w:lang w:val="en-CO"/>
        </w:rPr>
        <w:t>20 mins</w:t>
      </w:r>
    </w:p>
    <w:p w14:paraId="262BCA13" w14:textId="13FE7BA4" w:rsidR="00563EBF" w:rsidRDefault="00563EBF">
      <w:pPr>
        <w:rPr>
          <w:lang w:val="en-CO"/>
        </w:rPr>
      </w:pPr>
      <w:r>
        <w:rPr>
          <w:lang w:val="en-CO"/>
        </w:rPr>
        <w:t>Estudiante trabaja en su puesto, escribe los conceptos que recuerde sobre:</w:t>
      </w:r>
    </w:p>
    <w:p w14:paraId="14CF4BA5" w14:textId="18688EED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Recursos, transparencia (tipos en Fig. 1.3)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</w:t>
      </w:r>
    </w:p>
    <w:p w14:paraId="6F95C7EA" w14:textId="715F4AD4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Sistemas distribuidos vs. descentralizados</w:t>
      </w:r>
    </w:p>
    <w:p w14:paraId="60234714" w14:textId="6FC6A651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Metas de diseño: apertura, transparencia, escalabilidad, dependabilidad, seguridad </w:t>
      </w:r>
    </w:p>
    <w:p w14:paraId="446AB9D5" w14:textId="71C01919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Fallas parciales, confiabilidad, disponibilidad, MTTR, MTTF, MTBF</w:t>
      </w:r>
    </w:p>
    <w:p w14:paraId="4D680BFA" w14:textId="718FC705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Replicación, consistencia, caching </w:t>
      </w:r>
    </w:p>
    <w:p w14:paraId="2BA0495E" w14:textId="4049A85C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Arquitecturas, procesos, comunicación, coordinación, naming (perspectivas del libro) 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</w:t>
      </w:r>
    </w:p>
    <w:p w14:paraId="190A25BC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Las falsas suposiciones de Peter Deutsch (latencia, seguridad, topología, etc.)</w:t>
      </w:r>
    </w:p>
    <w:p w14:paraId="4E764A4C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0F6D4D61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Pregunta para el estudiante: ¿Que sabe y que no sabe de los anteriores conceptos?</w:t>
      </w:r>
    </w:p>
    <w:p w14:paraId="41C791D5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2670371C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Va armando su documento de trabajo con base en este.</w:t>
      </w:r>
    </w:p>
    <w:p w14:paraId="0607E36C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3F2B62EE" w14:textId="4FBF716F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</w:t>
      </w: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Paso 2: Construcción colectiva de un solo mapa conceptual en el tablero</w:t>
      </w:r>
    </w:p>
    <w:p w14:paraId="17302A78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2E5BA9A2" w14:textId="77777777" w:rsidR="00563EBF" w:rsidRDefault="00563EBF" w:rsidP="00563EBF">
      <w:pPr>
        <w:rPr>
          <w:lang w:val="en-CO"/>
        </w:rPr>
      </w:pPr>
      <w:r>
        <w:rPr>
          <w:lang w:val="en-CO"/>
        </w:rPr>
        <w:t>En el tablero, cada alumno contribuye a la creación de un solo mapa conceptual.</w:t>
      </w:r>
    </w:p>
    <w:p w14:paraId="1D750C0A" w14:textId="4CFEFA20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Deben quedar relacionados todos los siguientes elementos:</w:t>
      </w:r>
    </w:p>
    <w:p w14:paraId="4A1FC701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7193AF89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lastRenderedPageBreak/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Arquitectura</w:t>
      </w:r>
    </w:p>
    <w:p w14:paraId="49C21F9E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Procesos</w:t>
      </w:r>
    </w:p>
    <w:p w14:paraId="3743CC30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Comunicación</w:t>
      </w:r>
    </w:p>
    <w:p w14:paraId="3EFD1478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Coordinación</w:t>
      </w:r>
    </w:p>
    <w:p w14:paraId="0E0720EE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Naming</w:t>
      </w:r>
    </w:p>
    <w:p w14:paraId="4286FC10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Consistencia y replicación</w:t>
      </w:r>
    </w:p>
    <w:p w14:paraId="4F80D518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Tolerancia a fallos</w:t>
      </w:r>
    </w:p>
    <w:p w14:paraId="1C7BC70C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Seguridad</w:t>
      </w:r>
    </w:p>
    <w:p w14:paraId="538FDC38" w14:textId="77777777" w:rsidR="00563EBF" w:rsidRPr="007129FB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7129FB">
        <w:rPr>
          <w:rFonts w:ascii="Segoe UI" w:eastAsia="Times New Roman" w:hAnsi="Symbol" w:cs="Segoe UI"/>
          <w:color w:val="000000"/>
          <w:sz w:val="21"/>
          <w:szCs w:val="21"/>
          <w:lang w:val="en-CO"/>
        </w:rPr>
        <w:t></w:t>
      </w:r>
      <w:r w:rsidRPr="007129FB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  Escalabilidad (dimensiones: tamaño, geográfica, administrativa)</w:t>
      </w:r>
    </w:p>
    <w:p w14:paraId="7CA672D6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065A9A28" w14:textId="5AD90564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Paso 3 Preguntas cruzadas </w:t>
      </w:r>
    </w:p>
    <w:p w14:paraId="60939110" w14:textId="77777777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2C09E544" w14:textId="327B9BF9" w:rsid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10-15 mins</w:t>
      </w:r>
    </w:p>
    <w:p w14:paraId="79FAE440" w14:textId="77777777" w:rsidR="00563EBF" w:rsidRPr="00563EBF" w:rsidRDefault="00563EBF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Cada grupo selecciona un concepto del mapa y formula:</w:t>
      </w:r>
    </w:p>
    <w:p w14:paraId="29136B9B" w14:textId="77777777" w:rsidR="00563EBF" w:rsidRPr="00563EBF" w:rsidRDefault="00563EBF" w:rsidP="00563EB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1 pregunta de aclaración</w:t>
      </w:r>
    </w:p>
    <w:p w14:paraId="6913D2A0" w14:textId="77777777" w:rsidR="00563EBF" w:rsidRPr="00563EBF" w:rsidRDefault="00563EBF" w:rsidP="00563EB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1 pregunta aplicada (ej., “¿cómo aplica este concepto en Netflix?”)</w:t>
      </w:r>
    </w:p>
    <w:p w14:paraId="78AA2309" w14:textId="7B0F9943" w:rsidR="00563EBF" w:rsidRPr="007129FB" w:rsidRDefault="00563EBF" w:rsidP="00563EB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 w:rsidRPr="00563EBF"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1 mini-ejemplo real</w:t>
      </w:r>
    </w:p>
    <w:p w14:paraId="06CF8585" w14:textId="5A2CD506" w:rsidR="00563EBF" w:rsidRPr="007129FB" w:rsidRDefault="00563EBF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32"/>
          <w:szCs w:val="32"/>
          <w:lang w:val="en-CO"/>
        </w:rPr>
      </w:pPr>
      <w:r w:rsidRPr="007129FB">
        <w:rPr>
          <w:rFonts w:ascii="Segoe UI" w:eastAsia="Times New Roman" w:hAnsi="Segoe UI" w:cs="Segoe UI"/>
          <w:color w:val="000000"/>
          <w:sz w:val="32"/>
          <w:szCs w:val="32"/>
          <w:highlight w:val="yellow"/>
          <w:lang w:val="en-CO"/>
        </w:rPr>
        <w:t>Actividad 2: Identificación conjunta profesor – alumnos de los conceptos fundamentales aplicados a un sistema real: DNS.</w:t>
      </w:r>
    </w:p>
    <w:p w14:paraId="4ED1E284" w14:textId="512EF3D4" w:rsidR="00563EBF" w:rsidRDefault="00563EBF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45 mins</w:t>
      </w:r>
    </w:p>
    <w:p w14:paraId="51AFCAFA" w14:textId="71EC7FA6" w:rsidR="00563EBF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Paso 1: cual es la definición y descripción del servicio DNS?</w:t>
      </w:r>
    </w:p>
    <w:p w14:paraId="6472E586" w14:textId="3A271747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Definición</w:t>
      </w:r>
    </w:p>
    <w:p w14:paraId="140BFF5B" w14:textId="1FE4CB12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 xml:space="preserve">Descripción </w:t>
      </w:r>
    </w:p>
    <w:p w14:paraId="25795787" w14:textId="21DCF5F0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Arquitectura</w:t>
      </w:r>
    </w:p>
    <w:p w14:paraId="72766054" w14:textId="7320481C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Etc</w:t>
      </w:r>
    </w:p>
    <w:p w14:paraId="626ECF03" w14:textId="0B5ACEAA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Paso 2:  como aplica los siguientes conceptos al servicio: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129FB" w14:paraId="3679A37C" w14:textId="77777777" w:rsidTr="007129FB">
        <w:tc>
          <w:tcPr>
            <w:tcW w:w="4428" w:type="dxa"/>
          </w:tcPr>
          <w:p w14:paraId="25E20CBF" w14:textId="0AA6141D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Conceptos</w:t>
            </w:r>
          </w:p>
        </w:tc>
        <w:tc>
          <w:tcPr>
            <w:tcW w:w="4428" w:type="dxa"/>
          </w:tcPr>
          <w:p w14:paraId="6C0FD560" w14:textId="6E59647A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Aplicación en el DNS</w:t>
            </w:r>
          </w:p>
        </w:tc>
      </w:tr>
      <w:tr w:rsidR="007129FB" w14:paraId="798D67EF" w14:textId="77777777" w:rsidTr="007129FB">
        <w:tc>
          <w:tcPr>
            <w:tcW w:w="4428" w:type="dxa"/>
          </w:tcPr>
          <w:p w14:paraId="73819D31" w14:textId="1CB4F13C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Tipo de sistema distribuido? Centralizado o descentralizado, y porque?</w:t>
            </w:r>
          </w:p>
        </w:tc>
        <w:tc>
          <w:tcPr>
            <w:tcW w:w="4428" w:type="dxa"/>
          </w:tcPr>
          <w:p w14:paraId="4E785623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3F2489AB" w14:textId="77777777" w:rsidTr="007129FB">
        <w:tc>
          <w:tcPr>
            <w:tcW w:w="4428" w:type="dxa"/>
          </w:tcPr>
          <w:p w14:paraId="533E91D0" w14:textId="366DDFF3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Transparencia de ubicación</w:t>
            </w:r>
          </w:p>
        </w:tc>
        <w:tc>
          <w:tcPr>
            <w:tcW w:w="4428" w:type="dxa"/>
          </w:tcPr>
          <w:p w14:paraId="226CB33A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2A106837" w14:textId="77777777" w:rsidTr="007129FB">
        <w:tc>
          <w:tcPr>
            <w:tcW w:w="4428" w:type="dxa"/>
          </w:tcPr>
          <w:p w14:paraId="09004147" w14:textId="326E2660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lastRenderedPageBreak/>
              <w:t>Naming</w:t>
            </w:r>
          </w:p>
        </w:tc>
        <w:tc>
          <w:tcPr>
            <w:tcW w:w="4428" w:type="dxa"/>
          </w:tcPr>
          <w:p w14:paraId="69D4F6E4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59F3188B" w14:textId="77777777" w:rsidTr="007129FB">
        <w:tc>
          <w:tcPr>
            <w:tcW w:w="4428" w:type="dxa"/>
          </w:tcPr>
          <w:p w14:paraId="20D6255B" w14:textId="7FD6D9A1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Arquitectura</w:t>
            </w:r>
          </w:p>
        </w:tc>
        <w:tc>
          <w:tcPr>
            <w:tcW w:w="4428" w:type="dxa"/>
          </w:tcPr>
          <w:p w14:paraId="5263CE6D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21AC8487" w14:textId="77777777" w:rsidTr="007129FB">
        <w:tc>
          <w:tcPr>
            <w:tcW w:w="4428" w:type="dxa"/>
          </w:tcPr>
          <w:p w14:paraId="3F1EF3CC" w14:textId="78BF2ED2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Particionamiento</w:t>
            </w:r>
          </w:p>
        </w:tc>
        <w:tc>
          <w:tcPr>
            <w:tcW w:w="4428" w:type="dxa"/>
          </w:tcPr>
          <w:p w14:paraId="217BB3C6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55C0291A" w14:textId="77777777" w:rsidTr="007129FB">
        <w:tc>
          <w:tcPr>
            <w:tcW w:w="4428" w:type="dxa"/>
          </w:tcPr>
          <w:p w14:paraId="5EFDC9CC" w14:textId="13EFC8BA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Replicación</w:t>
            </w:r>
          </w:p>
        </w:tc>
        <w:tc>
          <w:tcPr>
            <w:tcW w:w="4428" w:type="dxa"/>
          </w:tcPr>
          <w:p w14:paraId="49337299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785C9C7E" w14:textId="77777777" w:rsidTr="007129FB">
        <w:tc>
          <w:tcPr>
            <w:tcW w:w="4428" w:type="dxa"/>
          </w:tcPr>
          <w:p w14:paraId="3ADB443A" w14:textId="767C382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Consistencia de datos</w:t>
            </w:r>
          </w:p>
        </w:tc>
        <w:tc>
          <w:tcPr>
            <w:tcW w:w="4428" w:type="dxa"/>
          </w:tcPr>
          <w:p w14:paraId="08D54249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4B2923B1" w14:textId="77777777" w:rsidTr="007129FB">
        <w:tc>
          <w:tcPr>
            <w:tcW w:w="4428" w:type="dxa"/>
          </w:tcPr>
          <w:p w14:paraId="6B856082" w14:textId="7AAF98B3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Tolerancia a fallos</w:t>
            </w:r>
          </w:p>
        </w:tc>
        <w:tc>
          <w:tcPr>
            <w:tcW w:w="4428" w:type="dxa"/>
          </w:tcPr>
          <w:p w14:paraId="76D45761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2766583B" w14:textId="77777777" w:rsidTr="007129FB">
        <w:tc>
          <w:tcPr>
            <w:tcW w:w="4428" w:type="dxa"/>
          </w:tcPr>
          <w:p w14:paraId="74AD7AF9" w14:textId="55B23534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Escalabilidad</w:t>
            </w:r>
          </w:p>
        </w:tc>
        <w:tc>
          <w:tcPr>
            <w:tcW w:w="4428" w:type="dxa"/>
          </w:tcPr>
          <w:p w14:paraId="3E539420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50D12A4F" w14:textId="77777777" w:rsidTr="007129FB">
        <w:tc>
          <w:tcPr>
            <w:tcW w:w="4428" w:type="dxa"/>
          </w:tcPr>
          <w:p w14:paraId="4A78C874" w14:textId="1E605799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Latencia / comunicaciones / protocolos</w:t>
            </w:r>
          </w:p>
        </w:tc>
        <w:tc>
          <w:tcPr>
            <w:tcW w:w="4428" w:type="dxa"/>
          </w:tcPr>
          <w:p w14:paraId="16AEF3F1" w14:textId="77777777" w:rsidR="007129FB" w:rsidRDefault="007129FB" w:rsidP="00563EBF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</w:tbl>
    <w:p w14:paraId="4A73D5EA" w14:textId="23D5CC6F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Paso 3: discusión grupal</w:t>
      </w:r>
    </w:p>
    <w:p w14:paraId="01688EEE" w14:textId="77777777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65140BAA" w14:textId="7AC269B6" w:rsidR="007129FB" w:rsidRP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32"/>
          <w:szCs w:val="32"/>
          <w:lang w:val="en-CO"/>
        </w:rPr>
      </w:pPr>
      <w:r w:rsidRPr="007129FB">
        <w:rPr>
          <w:rFonts w:ascii="Segoe UI" w:eastAsia="Times New Roman" w:hAnsi="Segoe UI" w:cs="Segoe UI"/>
          <w:color w:val="000000"/>
          <w:sz w:val="32"/>
          <w:szCs w:val="32"/>
          <w:highlight w:val="yellow"/>
          <w:lang w:val="en-CO"/>
        </w:rPr>
        <w:t>Actividad 3: Aplicación del analisis y aplicación de los conceptos a otro servicio distribuida ampliamente conocido</w:t>
      </w:r>
    </w:p>
    <w:p w14:paraId="3616D36D" w14:textId="14D87619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Inicio en clase</w:t>
      </w:r>
    </w:p>
    <w:p w14:paraId="1A4236CB" w14:textId="64C68372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Los estudiantes trabajan durante la semana</w:t>
      </w:r>
    </w:p>
    <w:p w14:paraId="52043D49" w14:textId="180F7FBB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Entregan como notebook compartido al profesor en el Notebook de la materia Teams</w:t>
      </w:r>
    </w:p>
    <w:p w14:paraId="07DF7631" w14:textId="2E804905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Deberá diligenciar la misma tabla: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129FB" w14:paraId="79AFCE8E" w14:textId="77777777" w:rsidTr="00464DA5">
        <w:tc>
          <w:tcPr>
            <w:tcW w:w="4428" w:type="dxa"/>
          </w:tcPr>
          <w:p w14:paraId="3575743F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Conceptos</w:t>
            </w:r>
          </w:p>
        </w:tc>
        <w:tc>
          <w:tcPr>
            <w:tcW w:w="4428" w:type="dxa"/>
          </w:tcPr>
          <w:p w14:paraId="75F957F2" w14:textId="6C0FB3AA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 xml:space="preserve">Aplicación en el </w:t>
            </w: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Servicio Seleccionado</w:t>
            </w:r>
          </w:p>
        </w:tc>
      </w:tr>
      <w:tr w:rsidR="007129FB" w14:paraId="6AC9EFF8" w14:textId="77777777" w:rsidTr="00464DA5">
        <w:tc>
          <w:tcPr>
            <w:tcW w:w="4428" w:type="dxa"/>
          </w:tcPr>
          <w:p w14:paraId="22FE06F0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Servicio Seleccionado:</w:t>
            </w:r>
          </w:p>
          <w:p w14:paraId="265570E4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Descripción:</w:t>
            </w: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br/>
            </w: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br/>
              <w:t>Especificaciones:</w:t>
            </w:r>
          </w:p>
          <w:p w14:paraId="359A654A" w14:textId="67F63469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Etc:</w:t>
            </w:r>
          </w:p>
        </w:tc>
        <w:tc>
          <w:tcPr>
            <w:tcW w:w="4428" w:type="dxa"/>
          </w:tcPr>
          <w:p w14:paraId="7F2C8A7E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6E547E06" w14:textId="77777777" w:rsidTr="00464DA5">
        <w:tc>
          <w:tcPr>
            <w:tcW w:w="4428" w:type="dxa"/>
          </w:tcPr>
          <w:p w14:paraId="6894104D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Tipo de sistema distribuido? Centralizado o descentralizado, y porque?</w:t>
            </w:r>
          </w:p>
        </w:tc>
        <w:tc>
          <w:tcPr>
            <w:tcW w:w="4428" w:type="dxa"/>
          </w:tcPr>
          <w:p w14:paraId="13423769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1C648D18" w14:textId="77777777" w:rsidTr="00464DA5">
        <w:tc>
          <w:tcPr>
            <w:tcW w:w="4428" w:type="dxa"/>
          </w:tcPr>
          <w:p w14:paraId="3A73A5F0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Transparencia de ubicación</w:t>
            </w:r>
          </w:p>
        </w:tc>
        <w:tc>
          <w:tcPr>
            <w:tcW w:w="4428" w:type="dxa"/>
          </w:tcPr>
          <w:p w14:paraId="01B1C879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315F5972" w14:textId="77777777" w:rsidTr="00464DA5">
        <w:tc>
          <w:tcPr>
            <w:tcW w:w="4428" w:type="dxa"/>
          </w:tcPr>
          <w:p w14:paraId="5885A1F8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Naming</w:t>
            </w:r>
          </w:p>
        </w:tc>
        <w:tc>
          <w:tcPr>
            <w:tcW w:w="4428" w:type="dxa"/>
          </w:tcPr>
          <w:p w14:paraId="19A3862E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250B9EA7" w14:textId="77777777" w:rsidTr="00464DA5">
        <w:tc>
          <w:tcPr>
            <w:tcW w:w="4428" w:type="dxa"/>
          </w:tcPr>
          <w:p w14:paraId="31F72FE0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Arquitectura</w:t>
            </w:r>
          </w:p>
        </w:tc>
        <w:tc>
          <w:tcPr>
            <w:tcW w:w="4428" w:type="dxa"/>
          </w:tcPr>
          <w:p w14:paraId="72F46675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1C333486" w14:textId="77777777" w:rsidTr="00464DA5">
        <w:tc>
          <w:tcPr>
            <w:tcW w:w="4428" w:type="dxa"/>
          </w:tcPr>
          <w:p w14:paraId="49D221CB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Particionamiento</w:t>
            </w:r>
          </w:p>
        </w:tc>
        <w:tc>
          <w:tcPr>
            <w:tcW w:w="4428" w:type="dxa"/>
          </w:tcPr>
          <w:p w14:paraId="1D673A45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7B6EA346" w14:textId="77777777" w:rsidTr="00464DA5">
        <w:tc>
          <w:tcPr>
            <w:tcW w:w="4428" w:type="dxa"/>
          </w:tcPr>
          <w:p w14:paraId="7372A8C8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Replicación</w:t>
            </w:r>
          </w:p>
        </w:tc>
        <w:tc>
          <w:tcPr>
            <w:tcW w:w="4428" w:type="dxa"/>
          </w:tcPr>
          <w:p w14:paraId="10C1F207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69754372" w14:textId="77777777" w:rsidTr="00464DA5">
        <w:tc>
          <w:tcPr>
            <w:tcW w:w="4428" w:type="dxa"/>
          </w:tcPr>
          <w:p w14:paraId="5E7A9F20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Consistencia de datos</w:t>
            </w:r>
          </w:p>
        </w:tc>
        <w:tc>
          <w:tcPr>
            <w:tcW w:w="4428" w:type="dxa"/>
          </w:tcPr>
          <w:p w14:paraId="213781A4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2F1324D6" w14:textId="77777777" w:rsidTr="00464DA5">
        <w:tc>
          <w:tcPr>
            <w:tcW w:w="4428" w:type="dxa"/>
          </w:tcPr>
          <w:p w14:paraId="52A96892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Tolerancia a fallos</w:t>
            </w:r>
          </w:p>
        </w:tc>
        <w:tc>
          <w:tcPr>
            <w:tcW w:w="4428" w:type="dxa"/>
          </w:tcPr>
          <w:p w14:paraId="481D820E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7BCB6E54" w14:textId="77777777" w:rsidTr="00464DA5">
        <w:tc>
          <w:tcPr>
            <w:tcW w:w="4428" w:type="dxa"/>
          </w:tcPr>
          <w:p w14:paraId="0C78DFBD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t>Escalabilidad</w:t>
            </w:r>
          </w:p>
        </w:tc>
        <w:tc>
          <w:tcPr>
            <w:tcW w:w="4428" w:type="dxa"/>
          </w:tcPr>
          <w:p w14:paraId="142C1FC4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  <w:tr w:rsidR="007129FB" w14:paraId="1F95CA95" w14:textId="77777777" w:rsidTr="00464DA5">
        <w:tc>
          <w:tcPr>
            <w:tcW w:w="4428" w:type="dxa"/>
          </w:tcPr>
          <w:p w14:paraId="46547B56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  <w:r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  <w:lastRenderedPageBreak/>
              <w:t>Latencia / comunicaciones / protocolos</w:t>
            </w:r>
          </w:p>
        </w:tc>
        <w:tc>
          <w:tcPr>
            <w:tcW w:w="4428" w:type="dxa"/>
          </w:tcPr>
          <w:p w14:paraId="320C5E98" w14:textId="77777777" w:rsidR="007129FB" w:rsidRDefault="007129FB" w:rsidP="00464DA5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000000"/>
                <w:sz w:val="21"/>
                <w:szCs w:val="21"/>
                <w:lang w:val="en-CO"/>
              </w:rPr>
            </w:pPr>
          </w:p>
        </w:tc>
      </w:tr>
    </w:tbl>
    <w:p w14:paraId="37DD077F" w14:textId="53D2657B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Algunos ejemplos:</w:t>
      </w:r>
    </w:p>
    <w:p w14:paraId="1F5828BA" w14:textId="545FA136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Netflix, youtube, facebook, blockchain, spotufy, email-internet, wthatsapp, Dropbox.</w:t>
      </w:r>
    </w:p>
    <w:p w14:paraId="08BC8A49" w14:textId="12F68AD9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  <w:r>
        <w:rPr>
          <w:rFonts w:ascii="Segoe UI" w:eastAsia="Times New Roman" w:hAnsi="Segoe UI" w:cs="Segoe UI"/>
          <w:color w:val="000000"/>
          <w:sz w:val="21"/>
          <w:szCs w:val="21"/>
          <w:lang w:val="en-CO"/>
        </w:rPr>
        <w:t>Para la próxima clase, se seleccionará aleatoriamente 2 o 3 grupos, que en 10 mins cada uno expondrá su trabajo. Cada grupo deberá preparar una presentación del servicio.</w:t>
      </w:r>
    </w:p>
    <w:p w14:paraId="20B34401" w14:textId="77777777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18EB43D1" w14:textId="77777777" w:rsidR="007129FB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7DE345B9" w14:textId="77777777" w:rsidR="007129FB" w:rsidRPr="00563EBF" w:rsidRDefault="007129FB" w:rsidP="00563EB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00BF13E2" w14:textId="77777777" w:rsidR="00563EBF" w:rsidRPr="00563EBF" w:rsidRDefault="00563EBF" w:rsidP="00563EBF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  <w:lang w:val="en-CO"/>
        </w:rPr>
      </w:pPr>
    </w:p>
    <w:p w14:paraId="59D25C78" w14:textId="77777777" w:rsidR="00563EBF" w:rsidRPr="00563EBF" w:rsidRDefault="00563EBF">
      <w:pPr>
        <w:rPr>
          <w:lang w:val="en-CO"/>
        </w:rPr>
      </w:pPr>
    </w:p>
    <w:sectPr w:rsidR="00563EBF" w:rsidRPr="00563E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C5060"/>
    <w:multiLevelType w:val="multilevel"/>
    <w:tmpl w:val="964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282803">
    <w:abstractNumId w:val="8"/>
  </w:num>
  <w:num w:numId="2" w16cid:durableId="376665171">
    <w:abstractNumId w:val="6"/>
  </w:num>
  <w:num w:numId="3" w16cid:durableId="518080083">
    <w:abstractNumId w:val="5"/>
  </w:num>
  <w:num w:numId="4" w16cid:durableId="1034503723">
    <w:abstractNumId w:val="4"/>
  </w:num>
  <w:num w:numId="5" w16cid:durableId="217908076">
    <w:abstractNumId w:val="7"/>
  </w:num>
  <w:num w:numId="6" w16cid:durableId="595089735">
    <w:abstractNumId w:val="3"/>
  </w:num>
  <w:num w:numId="7" w16cid:durableId="164711272">
    <w:abstractNumId w:val="2"/>
  </w:num>
  <w:num w:numId="8" w16cid:durableId="1698970873">
    <w:abstractNumId w:val="1"/>
  </w:num>
  <w:num w:numId="9" w16cid:durableId="630208713">
    <w:abstractNumId w:val="0"/>
  </w:num>
  <w:num w:numId="10" w16cid:durableId="901299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998"/>
    <w:rsid w:val="00563EBF"/>
    <w:rsid w:val="007129FB"/>
    <w:rsid w:val="007F79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B5B4BD"/>
  <w14:defaultImageDpi w14:val="300"/>
  <w15:docId w15:val="{9E5ABB96-B39F-9446-AEB0-5B0A30BB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563EBF"/>
  </w:style>
  <w:style w:type="character" w:styleId="Hyperlink">
    <w:name w:val="Hyperlink"/>
    <w:basedOn w:val="DefaultParagraphFont"/>
    <w:uiPriority w:val="99"/>
    <w:semiHidden/>
    <w:unhideWhenUsed/>
    <w:rsid w:val="00563EB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63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Nelson  Montoya Munera</cp:lastModifiedBy>
  <cp:revision>2</cp:revision>
  <dcterms:created xsi:type="dcterms:W3CDTF">2013-12-23T23:15:00Z</dcterms:created>
  <dcterms:modified xsi:type="dcterms:W3CDTF">2026-01-29T13:38:00Z</dcterms:modified>
  <cp:category/>
</cp:coreProperties>
</file>